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Архитектура и проектирование — </w:t>
      </w:r>
      <w:r>
        <w:rPr>
          <w:lang w:val="ru-RU"/>
        </w:rPr>
        <w:t>Симулятор Зевса</w:t>
      </w:r>
    </w:p>
    <w:p>
      <w:pPr>
        <w:pStyle w:val="Heading1"/>
        <w:rPr/>
      </w:pPr>
      <w:r>
        <w:rPr/>
        <w:t>Характер нагрузки</w:t>
      </w:r>
    </w:p>
    <w:p>
      <w:pPr>
        <w:pStyle w:val="Normal"/>
        <w:rPr/>
      </w:pPr>
      <w:r>
        <w:rPr/>
        <w:t>- Соотношение R/W нагрузки: ~70% чтение / 30% запись.</w:t>
        <w:br/>
        <w:t xml:space="preserve">- Объемы трафика: исходно до </w:t>
      </w:r>
      <w:r>
        <w:rPr/>
        <w:t>500</w:t>
      </w:r>
      <w:r>
        <w:rPr/>
        <w:t xml:space="preserve"> активных игроков, </w:t>
      </w:r>
      <w:r>
        <w:rPr>
          <w:lang w:val="ru-RU"/>
        </w:rPr>
        <w:t xml:space="preserve">при масштабировании </w:t>
      </w:r>
      <w:r>
        <w:rPr>
          <w:lang w:val="en-US"/>
        </w:rPr>
        <w:t xml:space="preserve">x10 </w:t>
      </w:r>
      <w:r>
        <w:rPr/>
        <w:t xml:space="preserve">до </w:t>
      </w:r>
      <w:r>
        <w:rPr/>
        <w:t>5</w:t>
      </w:r>
      <w:r>
        <w:rPr/>
        <w:t>k игроков и ~1000 RPS.</w:t>
        <w:br/>
        <w:t xml:space="preserve">- Объемы дисковой системы: </w:t>
      </w:r>
      <w:r>
        <w:rPr>
          <w:lang w:val="ru-RU"/>
        </w:rPr>
        <w:t>До 100 Гб</w:t>
      </w:r>
    </w:p>
    <w:p>
      <w:pPr>
        <w:pStyle w:val="Heading1"/>
        <w:rPr/>
      </w:pPr>
      <w:r>
        <w:rPr/>
        <w:t>API</w:t>
      </w:r>
    </w:p>
    <w:p>
      <w:pPr>
        <w:pStyle w:val="Normal"/>
        <w:rPr/>
      </w:pPr>
      <w:r>
        <w:rPr/>
        <w:t>* GET /world/state — получить список ботов и их состояния.</w:t>
      </w:r>
    </w:p>
    <w:p>
      <w:pPr>
        <w:pStyle w:val="Normal"/>
        <w:rPr/>
      </w:pPr>
      <w:r>
        <w:rPr/>
        <w:t>* POST /actions — отправить действие (например, «вызвать метеорит»).</w:t>
      </w:r>
    </w:p>
    <w:p>
      <w:pPr>
        <w:pStyle w:val="Heading1"/>
        <w:rPr/>
      </w:pPr>
      <w:r>
        <w:rPr/>
        <w:t>Нефункциональные требования</w:t>
      </w:r>
    </w:p>
    <w:p>
      <w:pPr>
        <w:pStyle w:val="Normal"/>
        <w:rPr/>
      </w:pPr>
      <w:r>
        <w:rPr/>
        <w:t>- Время отклика API ≤ 200 мс при нормальной нагрузке</w:t>
      </w:r>
    </w:p>
    <w:p>
      <w:pPr>
        <w:pStyle w:val="Heading1"/>
        <w:rPr/>
      </w:pPr>
      <w:r>
        <w:rPr/>
        <w:t>Схема БД</w:t>
      </w:r>
    </w:p>
    <w:p>
      <w:pPr>
        <w:pStyle w:val="Normal"/>
        <w:rPr/>
      </w:pPr>
      <w:r>
        <w:rPr/>
        <w:t>Таблицы:</w:t>
        <w:br/>
        <w:t>* users — игроки;</w:t>
      </w:r>
    </w:p>
    <w:p>
      <w:pPr>
        <w:pStyle w:val="Normal"/>
        <w:rPr/>
      </w:pPr>
      <w:r>
        <w:rPr/>
        <w:t>* bots — сами боты (имя, координаты, состояние);</w:t>
      </w:r>
    </w:p>
    <w:p>
      <w:pPr>
        <w:pStyle w:val="Normal"/>
        <w:rPr/>
      </w:pPr>
      <w:r>
        <w:rPr/>
        <w:t xml:space="preserve">* stats – </w:t>
      </w:r>
      <w:r>
        <w:rPr>
          <w:lang w:val="ru-RU"/>
        </w:rPr>
        <w:t>Уровень веры игроков</w:t>
      </w:r>
    </w:p>
    <w:p>
      <w:pPr>
        <w:pStyle w:val="Heading1"/>
        <w:rPr/>
      </w:pPr>
      <w:r>
        <w:rPr/>
        <w:t>Масштабирование</w:t>
      </w:r>
    </w:p>
    <w:p>
      <w:pPr>
        <w:pStyle w:val="Normal"/>
        <w:rPr/>
      </w:pPr>
      <w:r>
        <w:rPr/>
        <w:t>- Горизонтальное масштабирование сервисов через Kubernetes.</w:t>
        <w:br/>
        <w:t>- Шардирование/репликация БД (PostgreSQL).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Style7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LibreOffice/7.6.2.1$Windows_X86_64 LibreOffice_project/56f7684011345957bbf33a7ee678afaf4d2ba333</Application>
  <AppVersion>15.0000</AppVersion>
  <Pages>1</Pages>
  <Words>99</Words>
  <Characters>601</Characters>
  <CharactersWithSpaces>692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2025-10-01T15:22:56Z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